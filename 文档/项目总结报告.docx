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项目开发过程回顾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项目为在线考试系统，采用前后端分离的多模块架构，覆盖管理员、教师、学生三大用户角色，提供从题库建设、试卷组卷、考试发布、在线答题、自动评分到成绩分析的全流程闭环管理。项目开发周期分为需求分析、系统设计、编码实现、测试验证和文档编写五个阶段，各阶段均按计划完成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需求分析阶段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本阶段主要完成项目背景调研、用户角色定义和功能需求梳理。通过对现有在线考试系统的调研分析，明确了系统在功能完整性、用户体验和安全性方面的改进方向。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（1）完成项目背景与目标的确定，明确系统需支持管理员、教师、学生三种角色，覆盖考试全流程管理。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（2）梳理各角色核心功能：管理员负责基础数据维护和系统监控；教师负责题库建设、试卷编制和成绩评定；学生负责在线考试和成绩查询。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（3）确定技术选型方向：后端采用 Spring Boot + MyBatis + MySQL 技术栈，前端采用 Vue 3 + Element Plus 技术栈。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（4）输出《需求规格说明书》，包含用例图、用例描述和非功能需求。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阶段成果：需求规格说明书.docx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系统设计阶段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本阶段主要完成系统架构设计、数据库设计和接口设计。采用多模块分离架构，三个角色对应三个独立部署单元，通过 RESTful API 进行数据交互。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（1）总体架构设计：确定 B/S 架构模式，前后端分离，三端独立部署。后端采用 Controller-Service-Mapper-Entity 分层架构。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（2）数据库设计：设计 12 张核心表，涵盖用户管理、组织架构、题库试卷、考试安排、答题记录、错题本及系统日志等模块。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（3）接口设计：定义统一响应格式 ResponseDTO，按模块划分 API 接口，覆盖认证、题库、试卷、考试、在线考试、成绩记录、统计日志等功能。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（4）关键模块设计：完成权限控制（JWT+拦截器）、防作弊（切屏监控）、自动评分、试卷组卷、答案双写策略等核心模块的详细设计。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阶段成果：系统设计文档.docx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1.3  编码实现阶段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本阶段按照系统设计文档进行前后端代码开发，采用模块化开发方式，先完成后端核心接口，再同步开发前端页面。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（1）后端开发：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① 管理端后端：实现管理员登录、学生管理、教师管理、班级/院系管理、考试监控、数据统计、系统日志等 12 个控制器。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② 教师端后端：实现教师登录、题库管理（含 Excel/Word 批量导入）、试卷管理、考试发布/开始/结束、成绩管理、AOP 操作日志记录。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③ 学生端后端：实现学生登录、待考考试列表、在线考试（开始/保存/提交）、自动评分、切屏监控、考试记录、成绩统计、错题本。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④ 公共组件：JwtUtil（Token 生成与解析）、全局异常处理、跨域配置、Redis 配置。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（2）前端开发：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① 管理端前端：实现统一登录页面（三角色切换）、仪表盘（ECharts 图表）、学生/教师/班级/院系管理页面、考试管理、系统日志。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② 教师端前端：实现题库管理（左侧科目分类+右侧题目列表）、试卷管理（卡片式布局）、考试管理、成绩管理。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③ 学生端前端：实现首页（待考考试+最近成绩）、在线考试界面（6 种题型渲染、答题卡、倒计时、切屏检测）、考试记录、成绩统计（趋势图）、错题本。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（3）数据库脚本：编写完整的 exam_online.sql 初始化脚本，包含表结构、索引和基础数据。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阶段成果：完整可运行的前后端代码及数据库脚本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1.4  测试验证阶段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本阶段对系统进行全面测试，包括功能测试、性能测试和缺陷修复，确保系统稳定可靠。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（1）功能测试：设计并执行 45 个功能测试用例，覆盖管理员（10 个）、教师（15 个）、学生（20 个）三大角色的核心功能，全部通过。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（2）性能测试：使用 JMeter 模拟 50/100/200 并发用户场景，测试登录、开始考试、保存答案、提交试卷四个核心接口。系统在 200 并发下平均响应时间控制在 600ms 以内，满足设计目标。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（3）缺陷修复：共发现并修复 23 个缺陷，包括 1 个致命缺陷（并发提交死锁）、4 个严重缺陷（切屏计数异常、Word 解析失败、倒计时未自动交卷、总分未更新）、12 个一般缺陷和 6 个轻微缺陷，修复率 100%。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阶段成果：测试报告.docx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1.5  文档编写阶段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本阶段整理项目文档，包括用户手册和项目总结报告，为系统交付和后续维护提供完整文档支持。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（1）编写《用户手册》，包含系统部署与运行指南、各角色操作说明（按功能模块详细介绍）和 15 个常见问题及解决方法。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（2）编写《项目总结报告》，回顾开发过程、总结项目亮点与不足、制定后续改进计划。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阶段成果：用户手册.docx、项目总结报告.docx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1.6  遇到的困难及解决方法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项目开发过程中遇到的主要困难及解决方法如下：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1：多模块架构下的跨域问题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问题描述：三个前端应用分别运行在不同端口，需要访问对应后端端口，浏览器拦截跨域请求。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（1）后端通过 WebConfig 配置 CORS 跨域策略，允许特定来源的请求。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（2）前端通过 Vite 的 proxy 配置将 API 请求代理到对应后端端口，开发环境下无需处理跨域。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（3）生产环境通过 Nginx 反向代理统一处理跨域和请求转发。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2：JWT Token 统一认证与角色区分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问题描述：三个角色共用统一登录页面，但登录后需要路由到不同的前端应用，且各后端服务需独立验证 Token。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（1）登录页面增加角色选择器，根据角色类型调用不同后端登录接口（/admin/login、/auth/login）。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（2）Token 载荷中包含 userType 字段，后端拦截器校验 Token 合法性，各服务独立解析。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（3）前端 Pinia 存储角色类型，登录成功后根据角色跳转至对应前端地址。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3：Excel/Word 批量导入题目解析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问题描述：教师需要批量导入题目，但 Excel 和 Word 文件格式多样，解析逻辑复杂，特殊字符容易导致解析失败。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（1）使用 Apache POI 库解析 Excel（.xlsx/.xls）和 Word（.docx）文件。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（2）设计标准导入模板，规定列名和数据格式，前端提供模板下载功能。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（3）在解析前添加字符过滤逻辑，移除控制字符并转义特殊符号，提高解析兼容性。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（4）解析完成后在弹窗中预览识别结果，教师确认后再正式导入。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4：高并发场景下数据库死锁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问题描述：200 名学生同时提交试卷时，update answer_record 和 update exam_record 的 SQL 执行顺序不一致，导致并发事务间产生死锁。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（1）统一所有并发事务中表操作的执行顺序：先更新 exam_record，再更新 answer_record。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（2）为高频查询字段添加数据库索引，优化锁粒度。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（3）使用数据库事务（@Transactional）保证评分数据的一致性。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5：在线考试答案实时保存与恢复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问题描述：考试过程中需要防止因网络中断或浏览器崩溃导致答题数据丢失，同时需要支持答案恢复。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（1）采用 MySQL + Redis 双写策略：学生答案同时写入数据库和 Redis 缓存。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（2）前端每 30 秒自动触发答案保存请求，确保数据及时持久化。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（3）学生重新进入考试时，优先从 Redis 读取临时答案恢复答题状态，Redis 不可用时回退到数据库查询。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（4）Redis 写入异常时仅记录日志，不影响数据库写入主流程。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困难 6：前端切屏检测的浏览器兼容性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问题描述：不同浏览器对 visibilitychange 和 blur 事件的支持程度不同，部分浏览器无法正常检测切屏行为。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解决方法：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（1）同时监听 visibilitychange 和 window.blur 两个事件，提高检测覆盖率。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（2）在切屏事件处理中增加防抖逻辑，避免短时间内多次触发。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（3）通过服务端接口记录切屏次数，前端和服务端双重校验，防止绕过检测。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项目亮点与不足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项目亮点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本项目在架构设计、功能实现和用户体验方面具有以下亮点。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（1）多模块分离架构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采用多模块分离架构，管理员端、教师端、学生端各自拥有独立的前端应用和后端服务，通过不同的端口部署运行。这种设计降低了各角色功能之间的耦合度，便于独立开发、测试和部署，也为后续的功能扩展和性能优化提供了良好的基础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（2）统一登录与 JWT 认证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三角色共用统一登录入口，通过角色选择器区分用户类型，登录成功后根据角色自动路由至对应前端应用。采用 JWT（JSON Web Token）实现无状态身份认证，Token 载荷包含用户 ID、用户名和角色类型，后端通过拦截器统一校验，前端通过 Axios 拦截器自动附加请求头，实现了安全、高效的身份认证机制。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（3）完善的题库与试卷管理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题库管理支持单选题、多选题、判断题、填空题、简答题和编程题共六种题型，并提供 Excel 和 Word 批量导入功能，大幅提升了题目录入效率。试卷管理采用自由组卷模式，教师可从题库中灵活选取题目，设置分值，支持试卷预览，满足了不同考试场景的需求。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（4）稳定可靠的在线考试环境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在线考试界面提供倒计时提醒、答题卡导航（已答/未答/当前题状态标识）、答案自动保存（30 秒间隔）等辅助功能，降低了学生的操作负担。考试过程中实时监测屏幕切换行为，超限时自动提交试卷，有效防止作弊行为。考试时间结束或学生主动交卷后，系统自动完成客观题评分，确保考试流程的公平性和严肃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（5）MySQL + Redis 双写策略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答案保存采用 MySQL + Redis 双写策略，数据库保证数据持久化，Redis 提供高速缓存和状态恢复能力。Redis 写入失败不影响主流程，系统捕获异常后仅记录日志，确保了答题数据的可靠性和高可用性。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（6）多维度的成绩统计分析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系统提供丰富的数据可视化功能，管理员仪表盘展示用户统计和考试趋势，教师端展示成绩分布和及格率统计，学生端展示个人成绩趋势图、科目成绩分布和知识点雷达图。通过 ECharts 图表库实现直观的数据展示，帮助教师和学生全面了解学情。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（7）AOP 操作日志审计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通过 Spring AOP 切面记录教师的关键操作日志，包括操作人、操作类型、目标对象、时间戳和 IP 地址。管理员可在系统日志页面查看全站操作记录，实现了完整的操作审计能力，提升了系统的安全性和可追溯性。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项目不足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尽管系统功能较为完善，但在以下方面仍存在不足，有待后续改进。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（1）缺乏智能组卷算法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当前试卷组卷完全依赖教师手动选题，未实现基于知识点覆盖、难度分布、题型比例等约束条件的智能自动组卷功能。对于大型考试，手动组卷效率较低，且难以保证试卷的科学性和公平性。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（2）防作弊手段单一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当前防作弊仅依赖屏幕切换检测，缺乏人脸识别、随机抽题、选项乱序等更高级的防作弊手段。在严肃考试场景下，现有的防作弊能力可能不足以完全杜绝作弊行为。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（3）未实现真正的实时协同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当前答案保存采用轮询方式（30 秒间隔），未使用 WebSocket 实现真正的实时数据传输。在极端网络环境下，可能存在短暂的数据同步延迟。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（4）缺乏移动端适配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前端界面主要针对桌面浏览器设计，未对移动端进行专门的响应式适配。学生在手机或平板上参加考试时，界面布局和交互体验可能不够理想。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（5）性能优化空间较大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提交试卷接口在 200 并发下平均响应时间为 520ms，是系统中性能消耗最大的接口。当前采用同步评分方式，未引入消息队列实现异步评分，高并发场景下存在性能瓶颈。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（6）缺少容灾备份机制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系统未实现数据库主从复制、定时备份和故障自动切换等容灾机制。一旦数据库服务器发生故障，可能导致数据丢失和服务中断。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后续改进计划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针对项目存在的不足和实际应用需求，制定以下后续改进计划，分阶段推进系统优化和功能扩展。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短期改进计划（1-2 个月）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（1）引入异步评分机制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使用 RabbitMQ 或 Kafka 消息队列实现试卷提交的异步评分。学生提交试卷后，后端立即返回"提交成功"响应，评分任务放入消息队列由消费者异步处理。此举可将提交试卷接口的响应时间从 520ms 降低至 100ms 以内，显著提升高并发场景下的系统性能。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（2）增加本地缓存层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引入 Caffeine 本地缓存，对热点数据（如考试配置、题目列表、用户信息）进行缓存，减少数据库查询压力。配合 Redis 分布式缓存，形成多级缓存架构，进一步提升系统响应速度。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（3）完善接口限流与安全加固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对登录接口增加验证码机制（图形验证码或滑动验证码）和 IP 限流策略，防止暴力破解和恶意攻击。对核心接口（如保存答案、提交试卷）增加请求频率限制，防止接口被滥用。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（4）优化前端移动端体验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对考试界面进行移动端响应式适配，优化触摸交互、字体大小和布局排版，确保学生在手机和平板上也能获得良好的考试体验。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中期改进计划（3-6 个月）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（1）实现智能组卷算法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于遗传算法或约束满足问题（CSP）模型，实现智能自动组卷功能。教师只需设定试卷总分、考试时间、知识点覆盖范围、难度分布比例、题型数量等约束条件，系统自动从题库中选取最优题目组合生成试卷，并支持人工微调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（2）增强防作弊能力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引入多项防作弊手段：① 人脸识别身份核验，确保考生本人参加考试；② 随机抽题模式，不同学生从题库中随机抽取题目，降低抄袭可能性；③ 选项乱序功能，同一道题的不同学生看到的选项顺序不同；④ 考试过程录像或截图存档，供事后审计。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（3）WebSocket 实时通信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使用 WebSocket 替代轮询方式实现答案的实时保存和考试状态同步。教师端可实时查看学生的答题进度和在线状态，学生端可接收教师的广播通知（如考试延期、提前结束等）。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（4）容灾备份与监控告警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配置 MySQL 主从复制实现读写分离，定时执行数据库全量备份和增量备份。集成 Spring Boot Actuator、Prometheus 和 Grafana，实现系统运行状态的实时监控、日志聚合和异常告警。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长期改进计划（6-12 个月）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（1）AI 辅助评分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引入自然语言处理（NLP）技术，对简答题和编程题进行智能评分。通过语义相似度计算评估简答题答案的准确性，通过代码执行和静态分析评估编程题的正确性和效率。AI 评分结果作为教师评分的参考，减轻教师批改负担。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（2）自适应学习推荐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基于学生的考试数据和错题记录，构建知识图谱和学习模型，为学生推荐个性化的学习资源和练习题目，实现因材施教。推荐内容可包括薄弱知识点的讲解视频、相似题目练习和复习计划。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（3）多租户 SaaS 化改造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将系统改造为多租户 SaaS 平台，支持多个学校或培训机构共用一套系统实例。通过租户隔离机制确保各机构数据的独立性和安全性，降低部署和维护成本。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（4）小程序与 App 端开发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开发微信小程序和原生 App，覆盖更多使用场景。小程序用于快速查看成绩和错题复习，App 提供完整的在线考试功能，支持离线缓存和推送通知。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3.4  总结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项目从需求分析到测试交付，历时数月，完成了一个功能完善、架构清晰的在线考试系统。系统覆盖了三类用户角色的核心需求，实现了题库管理、试卷组卷、在线考试、自动评分、成绩统计等关键功能，并在安全性、可靠性和用户体验方面做了充分考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尽管项目在当前阶段已具备基本可用性，但在智能组卷、防作弊、性能优化和移动端适配等方面仍有较大的提升空间。后续将按照短期、中期、长期三个阶段持续推进系统改进，逐步将系统打造为功能全面、性能卓越、体验优良的在线考试平台，为教育信息化和数字化评估提供有力的技术支撑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