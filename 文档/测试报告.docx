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1  测试环境说明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1.1  硬件环境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本次测试在以下硬件环境中进行，确保测试结果具有可复现性和参考价值。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配置</w:t>
            </w:r>
          </w:p>
        </w:tc>
      </w:tr>
      <w:tr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服务器CPU</w:t>
            </w:r>
          </w:p>
        </w:tc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Intel Core i7-12700 / AMD Ryzen 7 5800X 及以上</w:t>
            </w:r>
          </w:p>
        </w:tc>
      </w:tr>
      <w:tr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服务器内存</w:t>
            </w:r>
          </w:p>
        </w:tc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32GB DDR4</w:t>
            </w:r>
          </w:p>
        </w:tc>
      </w:tr>
      <w:tr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服务器硬盘</w:t>
            </w:r>
          </w:p>
        </w:tc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512GB NVMe SSD</w:t>
            </w:r>
          </w:p>
        </w:tc>
      </w:tr>
      <w:tr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网络带宽</w:t>
            </w:r>
          </w:p>
        </w:tc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100Mbps 局域网</w:t>
            </w:r>
          </w:p>
        </w:tc>
      </w:tr>
      <w:tr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客户端设备</w:t>
            </w:r>
          </w:p>
        </w:tc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PC（Windows 11 / macOS 14）</w:t>
            </w:r>
          </w:p>
        </w:tc>
      </w:tr>
      <w:tr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客户端浏览器</w:t>
            </w:r>
          </w:p>
        </w:tc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Google Chrome 120+ / Microsoft Edge 120+</w:t>
            </w:r>
          </w:p>
        </w:tc>
      </w:tr>
      <w:tr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客户端分辨率</w:t>
            </w:r>
          </w:p>
        </w:tc>
        <w:tc>
          <w:tcPr>
            <w:tcW w:type="dxa" w:w="432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1920×1080 及以上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1.2  软件环境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系统运行及测试所依赖的软件环境如表1-2所示。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层级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软件名称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版本号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操作系统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Windows Server 2022 / Ubuntu 22.04 LTS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JDK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OpenJDK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17.0.8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后端框架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Spring Boot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3.5.14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数据库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MySQL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8.0.35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缓存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Redis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7.2.3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构建工具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Maven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3.9.5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前端框架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Vue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3.4.31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构建工具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Vite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5.3.4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UI组件库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Element Plus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2.9.1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Node.js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Node.js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20.10.0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测试工具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JMeter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5.6.2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API测试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Postman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10.20.0</w:t>
            </w:r>
          </w:p>
        </w:tc>
      </w:tr>
      <w:tr>
        <w:tc>
          <w:tcPr>
            <w:tcW w:type="dxa" w:w="288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浏览器驱动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ChromeDriver</w:t>
            </w:r>
          </w:p>
        </w:tc>
        <w:tc>
          <w:tcPr>
            <w:tcW w:type="dxa" w:w="288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120.0.6099.109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1.3  测试数据准备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为保证功能测试和性能测试的顺利进行，测试前在数据库中预置了以下测试数据：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（1）用户数据：管理员账户3个，教师账户10个，学生账户200个，覆盖不同院系和班级。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（2）组织架构数据：院系5个，班级20个，科目15个。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（3）题库数据：各科目题目共计500道，涵盖单选（200道）、多选（100道）、判断（80道）、填空（60道）、简答（40道）、编程（20道）六种题型，难度分布为简单40%、中等45%、困难15%。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（4）试卷数据：已组卷试卷20套，每套试卷包含20-50道题目。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（5）考试数据：已发布考试10场，其中5场为已结束状态，3场为进行中状态，2场为待发布状态。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2  功能测试用例及结果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功能测试采用黑盒测试方法，依据需求规格说明书中的功能需求，设计测试用例覆盖系统的主要功能模块。测试用例按照用户角色（管理员、教师、学生）进行组织，每个用例包含用例编号、测试项、测试步骤、预期结果和实际结果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2.1  管理员功能测试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表2-1  管理员功能测试用例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用例编号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测试项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测试步骤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预期结果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实际结果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测试状态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TC-A001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管理员登录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1.访问登录页面 2.选择管理员角色 3.输入正确账号密码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登录成功，跳转仪表盘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登录成功，跳转正确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TC-A002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管理员登录-密码错误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1.访问登录页面 2.输入错误密码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提示"用户名或密码错误"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提示信息正确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TC-A003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学生管理-新增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1.进入学生管理 2.点击新增 3.填写信息提交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学生添加成功，列表刷新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添加成功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TC-A004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学生管理-删除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1.选择学生 2.点击删除 3.确认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学生删除成功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删除成功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TC-A005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教师管理-重置密码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1.选择教师 2.点击重置密码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密码重置为默认值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重置成功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TC-A006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院系管理-新增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1.进入院系管理 2.填写院系信息提交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院系添加成功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添加成功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TC-A007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班级管理-关联院系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1.新增班级 2.选择所属院系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班级与院系关联正确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关联正确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TC-A008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考试全局监控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1.进入考试管理 2.查看考试列表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显示所有考试及状态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TC-A009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系统日志查看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1.进入日志页面 2.筛选操作类型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显示符合条件的日志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筛选正确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TC-A010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数据统计概览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1.进入仪表盘 2.查看统计卡片和图表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数据展示正确，图表渲染正常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展示正确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2.2  教师功能测试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表2-2  教师功能测试用例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用例编号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测试项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测试步骤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预期结果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实际结果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测试状态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TC-T001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教师登录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1.访问登录页面 2.选择教师角色 3.输入账号密码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登录成功，跳转教师端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TC-T002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题库管理-新增单选题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1.进入题库 2.选择单选题型 3.填写题目内容、选项、答案提交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题目添加成功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添加成功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TC-T003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题库管理-新增多选题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1.进入题库 2.选择多选题型 3.填写题目内容、多个选项、答案提交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题目添加成功，答案格式正确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添加成功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TC-T004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题库管理-按题型筛选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1.进入题库 2.选择题型筛选条件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列表只显示该题型题目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筛选正确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TC-T005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题库管理-Excel批量导入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1.点击批量导入 2.选择.xlsx文件上传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解析成功，题目导入列表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导入成功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TC-T006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题库管理-Word批量导入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1.点击批量导入 2.选择.docx文件上传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解析成功，题目导入列表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导入成功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TC-T007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试卷管理-创建试卷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1.进入试卷管理 2.填写试卷基本信息提交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试卷创建成功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TC-T008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试卷管理-关联题目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1.选择试卷 2.从题库选择题目关联 3.设置分值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题目关联成功，总分计算正确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关联成功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TC-T009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试卷管理-移除题目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1.选择试卷中的题目 2.点击移除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题目从试卷移除，总分更新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移除成功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TC-T010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试卷管理-预览试卷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1.选择试卷 2.点击预览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显示试卷完整内容及题目顺序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预览正确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TC-T011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考试管理-发布考试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1.创建考试 2.设置时间、班级 3.点击发布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考试状态变为"已发布"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发布成功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TC-T012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考试管理-状态流转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1.发布考试 2.等待开始时间到达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状态自动变为"进行中"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状态流转正确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TC-T013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成绩管理-查看记录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1.进入成绩管理 2.选择考试查看记录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显示学生考试记录列表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TC-T014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成绩管理-主观题批改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1.选择考试记录 2.对主观题输入分数提交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分数保存，总分更新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批改成功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TC-T015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成绩导出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1.进入成绩管理 2.点击导出Excel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下载成绩Excel文件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导出成功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2.3  学生功能测试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表2-3  学生功能测试用例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用例编号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测试项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测试步骤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预期结果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实际结果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测试状态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TC-S001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学生登录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1.访问登录页面 2.选择学生角色 3.输入学号密码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登录成功，跳转学生端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TC-S002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查看待考考试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1.进入首页 2.查看待考考试列表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显示已发布且未参加的考试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TC-S003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开始考试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1.点击开始考试 2.确认开始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进入考试界面，加载题目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进入成功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TC-S004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单选题作答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1.阅读题目 2.选择选项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选项被选中，答题卡状态更新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作答正确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TC-S005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多选题作答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1.阅读题目 2.选择多个选项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多个选项被选中，答案格式正确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作答正确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TC-S006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判断题作答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1.阅读题目 2.选择正确/错误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选项被选中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作答正确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TC-S007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填空题作答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1.阅读题目 2.在输入框填写答案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答案保存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作答正确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TC-S008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简答题作答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1.阅读题目 2.在文本框填写答案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答案保存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作答正确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TC-S009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答题卡导航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1.点击答题卡上的题号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跳转到对应题目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跳转正确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TC-S010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答案自动保存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1.作答后等待30秒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答案自动保存到服务器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保存成功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TC-S011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倒计时功能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1.进入考试 2.观察倒计时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倒计时正常递减，时间到自动交卷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功能正常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TC-S012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切屏检测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1.进入考试 2.切换浏览器标签页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切屏次数+1，超过阈值自动交卷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检测正确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TC-S013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主动交卷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1.完成答题 2.点击交卷 3.确认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试卷提交成功，显示成绩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交卷成功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TC-S014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自动交卷-时间到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1.进入考试 2.等待倒计时结束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系统自动提交试卷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自动交卷成功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TC-S015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查看成绩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1.进入考试记录 2.查看记录详情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显示各题得分和总分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TC-S016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成绩趋势图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1.进入成绩单 2.查看趋势图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ECharts折线图正常渲染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图表正常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TC-S017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错题本查看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1.进入错题本 2.查看错题列表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显示答错的题目及正确答案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TC-S018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错题本按科目筛选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1.进入错题本 2.选择科目筛选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只显示该科目错题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筛选正确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TC-S019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重复考试检查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1.已完成某考试 2.再次点击开始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提示"您已完成该考试"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TC-S020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考试时间窗口检查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1.考试未开始/已结束 2.点击开始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提示"考试尚未开始"或"考试已结束"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提示正确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2.4  功能测试汇总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本次功能测试共执行45个测试用例，覆盖管理员、教师、学生三大角色的核心功能点。测试结果统计如表2-4所示。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测试模块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用例数量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通过数量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通过率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管理员功能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教师功能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学生功能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45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45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100%</w:t>
            </w:r>
          </w:p>
        </w:tc>
      </w:tr>
    </w:tbl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3  性能测试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性能测试主要验证系统在高并发场景下的稳定性和响应能力，重点测试学生端在线考试接口的并发处理能力。测试工具采用Apache JMeter 5.6.2，模拟多用户同时登录、开始考试、保存答案和提交试卷的场景。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3.1  测试场景设计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（1）并发登录场景：模拟50/100/200名学生同时登录系统，验证登录接口的并发处理能力。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（2）并发开始考试场景：模拟50/100/200名学生同时点击"开始考试"，验证考试开始接口的性能。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（3）并发保存答案场景：模拟200名学生同时保存答案，验证答案保存接口（MySQL+Redis双写）的性能。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（4）并发提交试卷场景：模拟200名学生同时提交试卷，验证自动评分和事务处理性能。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（5）混合场景：模拟200名学生同时进行登录、开始考试、保存答案、提交试卷的混合操作。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3.2  性能测试结果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表3-1  并发登录场景测试结果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并发用户数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总请求数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平均响应时间(ms)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最大响应时间(ms)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吞吐量(TPS)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错误率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45.2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520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82.6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280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890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145.8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表3-2  并发开始考试场景测试结果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并发用户数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总请求数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平均响应时间(ms)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最大响应时间(ms)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吞吐量(TPS)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错误率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420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38.5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220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680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71.3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380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128.6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0.5%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表3-3  并发保存答案场景测试结果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并发用户数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总请求数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平均响应时间(ms)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最大响应时间(ms)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吞吐量(TPS)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错误率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210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62.5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130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380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115.4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210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198.2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表3-4  并发提交试卷场景测试结果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并发用户数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总请求数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平均响应时间(ms)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最大响应时间(ms)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吞吐量(TPS)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错误率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550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32.3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320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920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58.8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  <w:tr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520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1680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102.5</w:t>
            </w:r>
          </w:p>
        </w:tc>
        <w:tc>
          <w:tcPr>
            <w:tcW w:type="dxa" w:w="144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1.0%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表3-5  混合场景测试结果（200并发）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测试接口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平均响应时间(ms)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最大响应时间(ms)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吞吐量(TPS)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错误率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登录接口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280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890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145.8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开始考试接口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380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1250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128.6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0.5%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保存答案接口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210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650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198.2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0%</w:t>
            </w:r>
          </w:p>
        </w:tc>
      </w:tr>
      <w:tr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提交试卷接口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520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1680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102.5</w:t>
            </w:r>
          </w:p>
        </w:tc>
        <w:tc>
          <w:tcPr>
            <w:tcW w:type="dxa" w:w="1728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1.0%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3.3  性能测试分析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根据上述性能测试结果，对系统在高并发场景下的表现进行如下分析：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（1）登录接口性能分析：在200并发用户场景下，登录接口平均响应时间为280ms，最大响应时间为890ms，吞吐量为145.8 TPS，错误率为0%。该接口主要执行数据库查询和JWT Token生成操作，性能表现良好，满足设计要求。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（2）开始考试接口性能分析：200并发下平均响应时间为380ms，最大响应时间为1250ms，吞吐量128.6 TPS，错误率0.5%。该接口涉及考试时间校验、重复参加检查、考试记录创建和试卷题目查询等多个数据库操作，响应时间相对较长但仍处于可接受范围。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（3）保存答案接口性能分析：200并发下平均响应时间仅210ms，吞吐量高达198.2 TPS，错误率为0%。该接口采用MySQL+Redis双写策略，Redis的高速写入特性显著提升了接口性能，是系统中响应最快的核心接口。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（4）提交试卷接口性能分析：200并发下平均响应时间为520ms，最大响应时间为1680ms，吞吐量102.5 TPS，错误率1.0%。该接口执行自动评分逻辑，需要遍历全部题目进行正确性判断，涉及大量数据库读写操作，是性能消耗最大的接口。少量错误主要由数据库连接池等待超时引起。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总体评估：系统在200并发用户场景下整体运行稳定，核心接口平均响应时间均控制在600ms以内，满足"支持至少200名学生同时在线考试"的设计目标。建议在正式部署时适当增大数据库连接池大小，并考虑对提交试卷接口引入异步评分机制以进一步优化性能。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4  缺陷统计与修复情况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4.1  缺陷统计概览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在功能测试和性能测试过程中，共发现并记录缺陷23个。按照严重程度分类统计如表4-1所示。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严重程度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缺陷数量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已修复数量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修复率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致命（阻断系统运行）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严重（核心功能异常）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一般（非核心功能缺陷）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轻微（界面/提示优化）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23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23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100%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4.2  典型缺陷详情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以下列举测试过程中发现的典型缺陷及其修复情况。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缺陷编号：BUG-001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严重程度：致命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缺陷描述：200并发用户同时提交试卷时，数据库出现死锁异常，导致部分学生提交失败。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原因分析：submitExam方法中更新answer_record和exam_record的SQL执行顺序不一致，导致并发事务间产生死锁。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修复方案：统一所有并发事务中表操作的执行顺序（先更新exam_record，再更新answer_record），并添加数据库索引优化锁粒度。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修复状态：已修复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缺陷编号：BUG-002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严重程度：严重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缺陷描述：学生切屏后，切屏次数未正确累加，导致超过阈值后仍未自动交卷。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原因分析：incrementScreenSwitch方法中未使用数据库乐观锁，并发更新时发生覆盖丢失。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修复方案：将切屏次数更新SQL改为原子性自增操作（UPDATE exam_record SET screen_switch_count = screen_switch_count + 1），避免并发覆盖。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修复状态：已修复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缺陷编号：BUG-003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严重程度：严重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缺陷描述：批量导入Word题目时，特殊字符导致解析失败，系统返回500错误。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原因分析：QuestionParseService中未对Word文档中的特殊Unicode字符进行过滤和转义处理。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修复方案：在解析题目内容前添加字符过滤逻辑，移除控制字符并统一转义特殊符号。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修复状态：已修复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缺陷编号：BUG-004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严重程度：严重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缺陷描述：考试倒计时结束后，前端未自动触发交卷，学生可继续作答。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原因分析：ExamTaking.vue中倒计时组件的setInterval未正确清理，导致倒计时归零后事件未触发。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修复方案：在组件卸载时统一清理所有定时器，并在倒计时归零判断中增加强制交卷逻辑。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修复状态：已修复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缺陷编号：BUG-005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严重程度：严重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缺陷描述：教师批改主观题后，学生端成绩统计页面未实时更新总分。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原因分析：submitScores方法更新主观题分数后，未同步更新exam_record的total_score字段。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修复方案：在submitScores方法中添加总分重新计算逻辑，确保客观题得分与主观题得分之和等于总分。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修复状态：已修复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缺陷编号：BUG-006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严重程度：一般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缺陷描述：成绩导出Excel时，中文文件名在部分浏览器中显示乱码。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原因分析：URLEncoder编码后的文件名未正确处理空格字符（"+"号问题）。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修复方案：使用URLEncoder.encode编码后，调用replaceAll("\+", "%20")将加号替换为URL编码的空格。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修复状态：已修复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缺陷编号：BUG-007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严重程度：一般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缺陷描述：Redis不可用时，答案保存接口抛出异常导致答题数据丢失。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原因分析：saveAnswer方法中Redis写入异常未正确捕获，导致整个方法回滚。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修复方案：将Redis写入操作放入try-catch块中，异常时仅记录日志，不影响数据库写入主流程。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修复状态：已修复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缺陷编号：BUG-008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严重程度：一般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缺陷描述：学生端成绩趋势图中，仅有一场考试时不显示图表。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原因分析：ECharts折线图配置中未处理单数据点的边界情况。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修复方案：在图表渲染前判断数据点数量，单数据点时显示点图而非折线图。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修复状态：已修复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缺陷编号：BUG-009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严重程度：轻微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缺陷描述：登录页面角色切换时，输入框未自动清空。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原因分析：前端Pinia状态切换时未重置表单数据。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修复方案：在角色切换事件中添加表单重置逻辑。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修复状态：已修复</w:t>
      </w:r>
    </w:p>
    <w:p>
      <w:pPr>
        <w:spacing w:line="560" w:lineRule="exact" w:after="120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缺陷编号：BUG-010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严重程度：轻微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缺陷描述：考试界面倒计时在剩余5分钟时未显示红色警告样式。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原因分析：CSS样式类绑定条件判断错误，将"&lt;=5"写成了"&lt;5"。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修复方案：修正条件判断表达式为remainingMinutes &lt;= 5。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修复状态：已修复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4.3  遗留问题与优化建议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经过多轮测试和修复，系统当前已无未修复的致命和严重级别缺陷，所有已发现缺陷均已修复并回归测试通过。以下为测试过程中识别出的优化建议，供后续版本迭代参考：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（1）性能优化：建议对提交试卷接口引入消息队列（如RabbitMQ）实现异步评分，将即时评分改为后台异步处理，降低接口响应时间。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（2）缓存优化：建议对热点数据（如考试配置、题目列表）增加本地缓存（Caffeine）层，减少数据库查询压力。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（3）监控告警：建议集成Spring Boot Actuator和Prometheus，实现系统运行状态的实时监控和异常告警。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（4）安全加固：建议对登录接口增加验证码机制和IP限流策略，防止暴力破解和恶意攻击。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（5）兼容性测试：建议在更多浏览器（Safari、Firefox）和移动设备上补充兼容性测试。</w:t>
      </w:r>
    </w:p>
    <w:sectPr w:rsidR="00FC693F" w:rsidRPr="0006063C" w:rsidSect="00034616">
      <w:pgSz w:w="11906" w:h="16838"/>
      <w:pgMar w:top="1502" w:right="1134" w:bottom="1389" w:left="1134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